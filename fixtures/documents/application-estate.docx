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support</w:t>
      </w:r>
    </w:p>
    <w:p>
      <w:r>
        <w:t>Support policy: Customers can request refunds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